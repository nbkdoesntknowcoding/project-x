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Mnema QA Verification Report</w:t>
      </w:r>
    </w:p>
    <w:p>
      <w:r>
        <w:rPr>
          <w:b/>
        </w:rPr>
        <w:t xml:space="preserve">Generated: </w:t>
      </w:r>
      <w:r>
        <w:t>2026-05-18T12:40:00Z</w:t>
      </w:r>
    </w:p>
    <w:p>
      <w:r>
        <w:rPr>
          <w:b/>
        </w:rPr>
        <w:t xml:space="preserve">Completed: </w:t>
      </w:r>
      <w:r>
        <w:t>2026-05-18T13:10:00Z</w:t>
      </w:r>
    </w:p>
    <w:p>
      <w:r>
        <w:rPr>
          <w:b/>
        </w:rPr>
        <w:t xml:space="preserve">Environment: </w:t>
      </w:r>
      <w:r>
        <w:t>local — http://localhost:5173 (web) / http://localhost:8080 (API)</w:t>
      </w:r>
    </w:p>
    <w:p>
      <w:r>
        <w:rPr>
          <w:b/>
        </w:rPr>
        <w:t xml:space="preserve">Tester: </w:t>
      </w:r>
      <w:r>
        <w:t>Claude Code via Claude Browser MCP</w:t>
      </w:r>
    </w:p>
    <w:p>
      <w:r>
        <w:rPr>
          <w:b/>
        </w:rPr>
        <w:t xml:space="preserve">Build state: </w:t>
      </w:r>
      <w:r>
        <w:t>Phase 4 complete (4.1, 4.2, 4.3, 4.4)</w:t>
      </w:r>
    </w:p>
    <w:p>
      <w:r>
        <w:rPr>
          <w:i/>
          <w:sz w:val="18"/>
        </w:rPr>
        <w:t>Note: Web/API servers running from the main project (pre-merge). Phase 4.4 Razorpay code is in the worktree only. Phase 4.1–4.3 features tested against the live stack. Phase 4.4 billing routes tested via code review + TypeScript check.</w:t>
      </w:r>
    </w:p>
    <w:p/>
    <w:p>
      <w:pPr>
        <w:pStyle w:val="Heading1"/>
      </w:pPr>
      <w:r>
        <w:t>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4680"/>
          </w:tcPr>
          <w:p>
            <w:r>
              <w:t>42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Passed ✅</w:t>
            </w:r>
          </w:p>
        </w:tc>
        <w:tc>
          <w:tcPr>
            <w:tcW w:type="dxa" w:w="4680"/>
          </w:tcPr>
          <w:p>
            <w:r>
              <w:t>29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Failed ❌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Skipped ⏭</w:t>
            </w:r>
          </w:p>
        </w:tc>
        <w:tc>
          <w:tcPr>
            <w:tcW w:type="dxa" w:w="4680"/>
          </w:tcPr>
          <w:p>
            <w:r>
              <w:t>10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Pass rate</w:t>
            </w:r>
          </w:p>
        </w:tc>
        <w:tc>
          <w:tcPr>
            <w:tcW w:type="dxa" w:w="4680"/>
          </w:tcPr>
          <w:p>
            <w:r>
              <w:t>91% (of non-skipped)</w:t>
            </w:r>
          </w:p>
        </w:tc>
      </w:tr>
    </w:tbl>
    <w:p/>
    <w:p>
      <w:pPr>
        <w:pStyle w:val="Heading2"/>
      </w:pPr>
      <w:r>
        <w:t>Failures (TL;DR)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Root cause</w:t>
            </w:r>
          </w:p>
        </w:tc>
      </w:tr>
      <w:tr>
        <w:tc>
          <w:tcPr>
            <w:tcW w:type="dxa" w:w="3120"/>
          </w:tcPr>
          <w:p>
            <w:r>
              <w:t>T-A.1</w:t>
            </w:r>
          </w:p>
        </w:tc>
        <w:tc>
          <w:tcPr>
            <w:tcW w:type="dxa" w:w="3120"/>
          </w:tcPr>
          <w:p>
            <w:r>
              <w:t>Default theme ignores OS preference</w:t>
            </w:r>
          </w:p>
        </w:tc>
        <w:tc>
          <w:tcPr>
            <w:tcW w:type="dxa" w:w="3120"/>
          </w:tcPr>
          <w:p>
            <w:r>
              <w:t>Inline theme-init script defaults to "light" when localStorage has no stored preference, ignoring prefers-color-scheme.</w:t>
            </w:r>
          </w:p>
        </w:tc>
      </w:tr>
      <w:tr>
        <w:tc>
          <w:tcPr>
            <w:tcW w:type="dxa" w:w="3120"/>
          </w:tcPr>
          <w:p>
            <w:r>
              <w:t>T-A.12</w:t>
            </w:r>
          </w:p>
        </w:tc>
        <w:tc>
          <w:tcPr>
            <w:tcW w:type="dxa" w:w="3120"/>
          </w:tcPr>
          <w:p>
            <w:r>
              <w:t>Theme lost on SPA navigation</w:t>
            </w:r>
          </w:p>
        </w:tc>
        <w:tc>
          <w:tcPr>
            <w:tcW w:type="dxa" w:w="3120"/>
          </w:tcPr>
          <w:p>
            <w:r>
              <w:t>Same root cause — ViewTransition re-fires theme-init on each page navigation, overwriting data-theme to "light" even when localStorage.theme = "dark".</w:t>
            </w:r>
          </w:p>
        </w:tc>
      </w:tr>
      <w:tr>
        <w:tc>
          <w:tcPr>
            <w:tcW w:type="dxa" w:w="3120"/>
          </w:tcPr>
          <w:p>
            <w:r>
              <w:t>T-L.1</w:t>
            </w:r>
          </w:p>
        </w:tc>
        <w:tc>
          <w:tcPr>
            <w:tcW w:type="dxa" w:w="3120"/>
          </w:tcPr>
          <w:p>
            <w:r>
              <w:t>Razorpay billing routes return 404</w:t>
            </w:r>
          </w:p>
        </w:tc>
        <w:tc>
          <w:tcPr>
            <w:tcW w:type="dxa" w:w="3120"/>
          </w:tcPr>
          <w:p>
            <w:r>
              <w:t>API server is running from main project (pre-Phase-4.4). Routes exist only in the worktree. TypeScript compiles clean; requires API server restart from worktree for end-to-end testing.</w:t>
            </w:r>
          </w:p>
        </w:tc>
      </w:tr>
    </w:tbl>
    <w:p>
      <w:r>
        <w:br w:type="page"/>
      </w:r>
    </w:p>
    <w:p>
      <w:pPr>
        <w:pStyle w:val="Heading1"/>
      </w:pPr>
      <w:r>
        <w:t>Section A — Public marketing surfaces (unauthenticated)</w:t>
      </w:r>
    </w:p>
    <w:p>
      <w:pPr>
        <w:pStyle w:val="Heading2"/>
      </w:pPr>
      <w:r>
        <w:t>T-A.1: Landing page renders in dark mode (default)</w:t>
      </w:r>
    </w:p>
    <w:p>
      <w:r>
        <w:rPr>
          <w:b/>
        </w:rPr>
        <w:t xml:space="preserve">Status: </w:t>
      </w:r>
      <w:r>
        <w:rPr>
          <w:color w:val="C0392B"/>
        </w:rPr>
        <w:t>❌ Fail</w:t>
      </w:r>
    </w:p>
    <w:p>
      <w:r>
        <w:rPr>
          <w:b/>
        </w:rPr>
        <w:t xml:space="preserve">Surface: </w:t>
      </w:r>
      <w:r>
        <w:t>Phase 4.3 — marketing pages / theme system</w:t>
      </w:r>
    </w:p>
    <w:p>
      <w:r>
        <w:rPr>
          <w:b/>
        </w:rPr>
        <w:t>Steps:</w:t>
      </w:r>
    </w:p>
    <w:p>
      <w:pPr>
        <w:pStyle w:val="ListNumber"/>
      </w:pPr>
      <w:r>
        <w:t>1. Opened fresh browser tab to http://localhost:5173/</w:t>
      </w:r>
    </w:p>
    <w:p>
      <w:pPr>
        <w:pStyle w:val="ListNumber"/>
      </w:pPr>
      <w:r>
        <w:t>2. Inspected data-theme attribute on &lt;html&gt; and OS preference</w:t>
      </w:r>
    </w:p>
    <w:p>
      <w:r>
        <w:rPr>
          <w:b/>
        </w:rPr>
        <w:t xml:space="preserve">Expected: </w:t>
      </w:r>
      <w:r>
        <w:t>Dark background, near-black surfaces (dark mode default)</w:t>
      </w:r>
    </w:p>
    <w:p>
      <w:r>
        <w:rPr>
          <w:b/>
        </w:rPr>
        <w:t xml:space="preserve">Observed: </w:t>
      </w:r>
      <w:r>
        <w:t>Page renders with data-theme="light", white background. OS prefers dark (prefers-color-scheme: dark = true) but page ignores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5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T-A.1 — Landing page (light mode despite dark OS preference)</w:t>
      </w:r>
    </w:p>
    <w:p>
      <w:r>
        <w:rPr>
          <w:i/>
          <w:sz w:val="18"/>
        </w:rPr>
        <w:t>localStorage.getItem('theme') = null. data-theme = "light". Theme-init script defaults to "light" instead of reading prefers-color-scheme. Footer toggle shows System/Light/Dark with "Light" visually selected.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T-A.2: Landing page renders in light mode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theme toggle</w:t>
      </w:r>
    </w:p>
    <w:p>
      <w:r>
        <w:rPr>
          <w:b/>
        </w:rPr>
        <w:t>Steps:</w:t>
      </w:r>
    </w:p>
    <w:p>
      <w:pPr>
        <w:pStyle w:val="ListNumber"/>
      </w:pPr>
      <w:r>
        <w:t>1. Clicked "Dark" toggle in footer (from initial state)</w:t>
      </w:r>
    </w:p>
    <w:p>
      <w:pPr>
        <w:pStyle w:val="ListNumber"/>
      </w:pPr>
      <w:r>
        <w:t>2. Clicked "Light" toggle — page switched to light mode</w:t>
      </w:r>
    </w:p>
    <w:p>
      <w:pPr>
        <w:pStyle w:val="ListNumber"/>
      </w:pPr>
      <w:r>
        <w:t>3. Verified accent color: rgb(139, 120, 240) = #8b78f0 ✓</w:t>
      </w:r>
    </w:p>
    <w:p>
      <w:r>
        <w:rPr>
          <w:b/>
        </w:rPr>
        <w:t xml:space="preserve">Expected: </w:t>
      </w:r>
      <w:r>
        <w:t>White/near-white surfaces, dark text, accent violet unchanged</w:t>
      </w:r>
    </w:p>
    <w:p>
      <w:r>
        <w:rPr>
          <w:b/>
        </w:rPr>
        <w:t xml:space="preserve">Observed: </w:t>
      </w:r>
      <w:r>
        <w:t>Light mode applied correctly. Footer "Light" highlighted. Accent #8b78f0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5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T-A.2 — Landing page in light mode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T-A.3: Landing page in system mode follows OS preference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system mode</w:t>
      </w:r>
    </w:p>
    <w:p>
      <w:pPr>
        <w:pStyle w:val="ListNumber"/>
      </w:pPr>
      <w:r>
        <w:t>1. Clicked "System" in footer toggle</w:t>
      </w:r>
    </w:p>
    <w:p>
      <w:pPr>
        <w:pStyle w:val="ListNumber"/>
      </w:pPr>
      <w:r>
        <w:t>2. OS preference = dark (prefers-color-scheme: dark = true)</w:t>
      </w:r>
    </w:p>
    <w:p>
      <w:pPr>
        <w:pStyle w:val="ListNumber"/>
      </w:pPr>
      <w:r>
        <w:t>3. Page immediately switched to dark mode</w:t>
      </w:r>
    </w:p>
    <w:p>
      <w:r>
        <w:rPr>
          <w:b/>
        </w:rPr>
        <w:t xml:space="preserve">Observed: </w:t>
      </w:r>
      <w:r>
        <w:t>Clicking "System" immediately applied dark mode matching OS preference.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5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T-A.3 — Landing page in system mode (dark OS)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T-A.4: No FOUC on hard refresh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b/>
        </w:rPr>
        <w:t xml:space="preserve">Surface: </w:t>
      </w:r>
      <w:r>
        <w:t>Phase 4.3 — inline theme script</w:t>
      </w:r>
    </w:p>
    <w:p>
      <w:r>
        <w:rPr>
          <w:i/>
          <w:sz w:val="18"/>
        </w:rPr>
        <w:t>Cannot capture first-frame paint state with html2canvas (runs post-paint). Requires frame-accurate capture tool.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T-A.5: Pricing page renders with correct plans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pricing page</w:t>
      </w:r>
    </w:p>
    <w:p>
      <w:pPr>
        <w:pStyle w:val="ListNumber"/>
      </w:pPr>
      <w:r>
        <w:t>1. Navigated to http://localhost:5173/pricing</w:t>
      </w:r>
    </w:p>
    <w:p>
      <w:pPr>
        <w:pStyle w:val="ListNumber"/>
      </w:pPr>
      <w:r>
        <w:t>2. Verified plan cards present with pricing</w:t>
      </w:r>
    </w:p>
    <w:p>
      <w:r>
        <w:rPr>
          <w:b/>
        </w:rPr>
        <w:t xml:space="preserve">Observed: </w:t>
      </w:r>
      <w:r>
        <w:t>Three plan cards: Free (no price), Pro ($15/mo), Team ($25/mo).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65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T-A.5 — Pricing page with Free / Pro / Team plans</w:t>
      </w:r>
    </w:p>
    <w:p>
      <w:r>
        <w:rPr>
          <w:i/>
          <w:sz w:val="18"/>
        </w:rPr>
        <w:t>Pricing matches PLANS config ($15 Pro, $25 Team USD).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T-A.6: Docs index page renders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docs pages</w:t>
      </w:r>
    </w:p>
    <w:p>
      <w:pPr>
        <w:pStyle w:val="ListNumber"/>
      </w:pPr>
      <w:r>
        <w:t>1. Navigated to http://localhost:5173/docs</w:t>
      </w:r>
    </w:p>
    <w:p>
      <w:pPr>
        <w:pStyle w:val="ListNumber"/>
      </w:pPr>
      <w:r>
        <w:t>2. Verified h1, nav links to Getting started and Connect to Claude</w:t>
      </w:r>
    </w:p>
    <w:p>
      <w:r>
        <w:rPr>
          <w:b/>
        </w:rPr>
        <w:t xml:space="preserve">Observed: </w:t>
      </w:r>
      <w:r>
        <w:t>h1 "Documentation", two nav cards: "Getting started" and "Connect to Claude" with descriptions. Title: Docs — Mnema.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T-A.6 — Docs index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T-A.7: Docs connector-setup page renders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b/>
        </w:rPr>
        <w:t xml:space="preserve">Surface: </w:t>
      </w:r>
      <w:r>
        <w:t>Phase 4.3 — docs pages</w:t>
      </w:r>
    </w:p>
    <w:p>
      <w:r>
        <w:rPr>
          <w:i/>
          <w:sz w:val="18"/>
        </w:rPr>
        <w:t>/docs/connector-setup → 404. MCP connector setup is at /docs/connect (4 steps). No separate connector-setup route.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T-A.8: Docs connect page renders (scope block)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docs pages</w:t>
      </w:r>
    </w:p>
    <w:p>
      <w:pPr>
        <w:pStyle w:val="ListNumber"/>
      </w:pPr>
      <w:r>
        <w:t>1. Navigated to http://localhost:5173/docs/connect</w:t>
      </w:r>
    </w:p>
    <w:p>
      <w:pPr>
        <w:pStyle w:val="ListNumber"/>
      </w:pPr>
      <w:r>
        <w:t>2. Verified h1, step count, and docs:read scope mention</w:t>
      </w:r>
    </w:p>
    <w:p>
      <w:r>
        <w:rPr>
          <w:b/>
        </w:rPr>
        <w:t xml:space="preserve">Observed: </w:t>
      </w:r>
      <w:r>
        <w:t>h1 "Connect Mnema to Claude", 4 steps: Open settings / Add connector / Authorize / Try it. docs:read scope present 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T-A.8 — Docs connect page (4 steps, docs:read scope)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T-A.9: Docs changelog page renders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/docs/changelog → 404. Changelog page not built yet. Out of scope for Phase 4.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T-A.10: Docs getting-started page renders (5-step tour)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docs pages</w:t>
      </w:r>
    </w:p>
    <w:p>
      <w:pPr>
        <w:pStyle w:val="ListNumber"/>
      </w:pPr>
      <w:r>
        <w:t>1. Navigated to http://localhost:5173/docs/getting-started</w:t>
      </w:r>
    </w:p>
    <w:p>
      <w:pPr>
        <w:pStyle w:val="ListNumber"/>
      </w:pPr>
      <w:r>
        <w:t>2. Verified 5-step tour content and numbered badges</w:t>
      </w:r>
    </w:p>
    <w:p>
      <w:r>
        <w:rPr>
          <w:b/>
        </w:rPr>
        <w:t xml:space="preserve">Observed: </w:t>
      </w:r>
      <w:r>
        <w:t>Title "Getting started". Subtitle "A 5-minute tour…". Five numbered steps: (1) Create your first doc, (2) Invite a teammate, (3) Try search, (4) Use autocomplete (Tab to accept), (5) Connect Claude. "What's next" section at bottom.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T-A.10 — Getting started docs (5-step tour)</w:t>
      </w:r>
    </w:p>
    <w:p>
      <w:r>
        <w:rPr>
          <w:i/>
          <w:sz w:val="18"/>
        </w:rPr>
        <w:t>All 5 steps present. Tab autocomplete mention ✓. Connect step links to /docs/connect ✓.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T-A.11: OG meta tags on landing page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marketing pages / SEO</w:t>
      </w:r>
    </w:p>
    <w:p>
      <w:pPr>
        <w:pStyle w:val="ListNumber"/>
      </w:pPr>
      <w:r>
        <w:t>1. Navigated to http://localhost:5173/</w:t>
      </w:r>
    </w:p>
    <w:p>
      <w:pPr>
        <w:pStyle w:val="ListNumber"/>
      </w:pPr>
      <w:r>
        <w:t>2. Queried all OG and Twitter meta tags via JS</w:t>
      </w:r>
    </w:p>
    <w:p>
      <w:r>
        <w:rPr>
          <w:b/>
        </w:rPr>
        <w:t xml:space="preserve">Observed: </w:t>
      </w:r>
      <w:r>
        <w:t>og:title = "Mnema — the live context engine" ✓  |  og:description = "An AI-native doc system…" ✓  |  og:image = /og-card.svg ✓  |  og:url ✓  |  twitter:card = "summary_large_image" ✓  |  canonical 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T-A.11 — Landing page (all OG tags present)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T-A.12: Theme toggle persistence across SPA navigation</w:t>
      </w:r>
    </w:p>
    <w:p>
      <w:r>
        <w:rPr>
          <w:b/>
        </w:rPr>
        <w:t xml:space="preserve">Status: </w:t>
      </w:r>
      <w:r>
        <w:rPr>
          <w:color w:val="C0392B"/>
        </w:rPr>
        <w:t>❌ Fail</w:t>
      </w:r>
    </w:p>
    <w:p>
      <w:r>
        <w:rPr>
          <w:b/>
        </w:rPr>
        <w:t xml:space="preserve">Surface: </w:t>
      </w:r>
      <w:r>
        <w:t>Phase 4.3 — theme system / Astro ViewTransitions</w:t>
      </w:r>
    </w:p>
    <w:p>
      <w:pPr>
        <w:pStyle w:val="ListNumber"/>
      </w:pPr>
      <w:r>
        <w:t>1. On /, set localStorage.theme = "dark" and data-theme = "dark"</w:t>
      </w:r>
    </w:p>
    <w:p>
      <w:pPr>
        <w:pStyle w:val="ListNumber"/>
      </w:pPr>
      <w:r>
        <w:t>2. Clicked /pricing nav link (SPA via Astro ViewTransitions)</w:t>
      </w:r>
    </w:p>
    <w:p>
      <w:pPr>
        <w:pStyle w:val="ListNumber"/>
      </w:pPr>
      <w:r>
        <w:t>3. Waited 1.2 s then checked data-theme on &lt;html&gt;</w:t>
      </w:r>
    </w:p>
    <w:p>
      <w:r>
        <w:rPr>
          <w:b/>
        </w:rPr>
        <w:t xml:space="preserve">Expected: </w:t>
      </w:r>
      <w:r>
        <w:t>data-theme="dark" persists after SPA navigation</w:t>
      </w:r>
    </w:p>
    <w:p>
      <w:r>
        <w:rPr>
          <w:b/>
        </w:rPr>
        <w:t xml:space="preserve">Observed: </w:t>
      </w:r>
      <w:r>
        <w:t>data-theme reverted to "light" after navigation. localStorage.theme still = "dark".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A.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T-A.12 — Pricing page after SPA nav (theme reverted to light)</w:t>
      </w:r>
    </w:p>
    <w:p>
      <w:r>
        <w:rPr>
          <w:i/>
          <w:sz w:val="18"/>
        </w:rPr>
        <w:t>Same root cause as T-A.1. Fix: read localStorage first in theme-init script before defaulting.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B — Authentication</w:t>
      </w:r>
    </w:p>
    <w:p>
      <w:pPr>
        <w:pStyle w:val="Heading2"/>
      </w:pPr>
      <w:r>
        <w:t>T-B.1: Authenticated user redirect from /auth/login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4.1 — auth middleware</w:t>
      </w:r>
    </w:p>
    <w:p>
      <w:pPr>
        <w:pStyle w:val="ListNumber"/>
      </w:pPr>
      <w:r>
        <w:t>1. Navigated to http://localhost:5173/auth/login while session cookie active</w:t>
      </w:r>
    </w:p>
    <w:p>
      <w:pPr>
        <w:pStyle w:val="ListNumber"/>
      </w:pPr>
      <w:r>
        <w:t>2. Observed redirect destination</w:t>
      </w:r>
    </w:p>
    <w:p>
      <w:r>
        <w:rPr>
          <w:b/>
        </w:rPr>
        <w:t xml:space="preserve">Observed: </w:t>
      </w:r>
      <w:r>
        <w:t>Immediately redirected to /app. Session cookie active. App rendered with user nischaybk@theboringpeople.in. Three existing docs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B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T-B.1 — /app rendered (authenticated)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T-B.2: Unauthenticated access to /app redirects to login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Cannot test without clearing the session cookie (would lose ability to test authenticated features). Code-verified: app/index.astro line 9 — if (!auth) return Astro.redirect('/auth/login').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T-B.3: Sign out clears session and redirects to /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Not tested to preserve session. Code-verified: auth/logout.astro calls clearSession() then redirects to /.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C — Editor core</w:t>
      </w:r>
    </w:p>
    <w:p>
      <w:pPr>
        <w:pStyle w:val="Heading2"/>
      </w:pPr>
      <w:r>
        <w:t>T-C.1: Document opens and ProseMirror loads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editor</w:t>
      </w:r>
    </w:p>
    <w:p>
      <w:pPr>
        <w:pStyle w:val="ListNumber"/>
      </w:pPr>
      <w:r>
        <w:t>1. Navigated to /app/d/22349b4d-… ("Pricing" doc)</w:t>
      </w:r>
    </w:p>
    <w:p>
      <w:pPr>
        <w:pStyle w:val="ListNumber"/>
      </w:pPr>
      <w:r>
        <w:t>2. Verified ProseMirror editor present with content</w:t>
      </w:r>
    </w:p>
    <w:p>
      <w:r>
        <w:rPr>
          <w:b/>
        </w:rPr>
        <w:t xml:space="preserve">Observed: </w:t>
      </w:r>
      <w:r>
        <w:t>.ProseMirror present ✓. Content loaded: "Pricing — Tiers — Free, Pro, Team…". Toolbar: Save version, Versions, Comments, Open chat, Dismiss.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C.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T-C.1 — Pricing doc open in editor</w:t>
      </w:r>
    </w:p>
    <w:p>
      <w:r>
        <w:rPr>
          <w:i/>
          <w:sz w:val="18"/>
        </w:rPr>
        <w:t>Editor is editable (contentEditable=true). Title shown in h1.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T-C.2: Editor toolbar actions present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editor toolbar</w:t>
      </w:r>
    </w:p>
    <w:p>
      <w:pPr>
        <w:pStyle w:val="ListNumber"/>
      </w:pPr>
      <w:r>
        <w:t>1. Opened "Architecture" doc</w:t>
      </w:r>
    </w:p>
    <w:p>
      <w:pPr>
        <w:pStyle w:val="ListNumber"/>
      </w:pPr>
      <w:r>
        <w:t>2. Verified toolbar button set</w:t>
      </w:r>
    </w:p>
    <w:p>
      <w:r>
        <w:rPr>
          <w:b/>
        </w:rPr>
        <w:t xml:space="preserve">Observed: </w:t>
      </w:r>
      <w:r>
        <w:t>All four buttons present: Save version, Versions, Comments, Open chat.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20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C.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T-C.2 — Architecture doc editor with toolbar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D — Collaboration / real-time</w:t>
      </w:r>
    </w:p>
    <w:p>
      <w:pPr>
        <w:pStyle w:val="Heading2"/>
      </w:pPr>
      <w:r>
        <w:t>T-D.1: Collab server connectivity (single-user)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Real-time collab requires two simultaneous user sessions in separate browsers. Y.js collab server is running (editor loads without errors). Multi-user synchronisation not testable with a single Chrome MCP tab.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E — Search (MCP)</w:t>
      </w:r>
    </w:p>
    <w:p>
      <w:pPr>
        <w:pStyle w:val="Heading2"/>
      </w:pPr>
      <w:r>
        <w:t>T-E.1: Semantic search via MCP tools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Search is implemented as MCP tools (search-docs.ts, query-embedding.ts), not as a web UI component. Tests exist at src/tests/mcp-search.test.ts and mcp-search-hybrid.test.ts. Functional testing requires a Claude client with MCP connector.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F — Autocomplete</w:t>
      </w:r>
    </w:p>
    <w:p>
      <w:pPr>
        <w:pStyle w:val="Heading2"/>
      </w:pPr>
      <w:r>
        <w:t>T-F.1: Autocomplete stub endpoint responds correctly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3.4 — autocomplete API</w:t>
      </w:r>
    </w:p>
    <w:p>
      <w:pPr>
        <w:pStyle w:val="ListNumber"/>
      </w:pPr>
      <w:r>
        <w:t>1. Called POST /api/complete/_stub with { prefix, suffix, doc_id }</w:t>
      </w:r>
    </w:p>
    <w:p>
      <w:pPr>
        <w:pStyle w:val="ListNumber"/>
      </w:pPr>
      <w:r>
        <w:t>2. Verified response shape and status</w:t>
      </w:r>
    </w:p>
    <w:p>
      <w:r>
        <w:rPr>
          <w:b/>
        </w:rPr>
        <w:t xml:space="preserve">Expected: </w:t>
      </w:r>
      <w:r>
        <w:t>{"text": "&lt;completion&gt;"} with status 200</w:t>
      </w:r>
    </w:p>
    <w:p>
      <w:r>
        <w:rPr>
          <w:b/>
        </w:rPr>
        <w:t xml:space="preserve">Observed: </w:t>
      </w:r>
      <w:r>
        <w:t>{"text":" continuation"} — status 200 ✓</w:t>
      </w:r>
    </w:p>
    <w:p>
      <w:r>
        <w:rPr>
          <w:i/>
          <w:sz w:val="18"/>
        </w:rPr>
        <w:t>Stub working. Production endpoint streams SSE from Gemini Flash-Lite — not tested (requires API key and rate-limit budget).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T-F.2: Autocomplete plugin present in editor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3.4 — autocomplete plugin</w:t>
      </w:r>
    </w:p>
    <w:p>
      <w:r>
        <w:rPr>
          <w:b/>
        </w:rPr>
        <w:t xml:space="preserve">Observed: </w:t>
      </w:r>
      <w:r>
        <w:t>Plugin files present: plugin.ts, trigger.ts, ghost-widget.ts, client.ts. ProseMirror editor loaded without errors.</w:t>
      </w:r>
    </w:p>
    <w:p>
      <w:r>
        <w:rPr>
          <w:i/>
          <w:sz w:val="18"/>
        </w:rPr>
        <w:t>Ghost text widget not visible without triggering completion (requires production API key).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G — Invitations</w:t>
      </w:r>
    </w:p>
    <w:p>
      <w:pPr>
        <w:pStyle w:val="Heading2"/>
      </w:pPr>
      <w:r>
        <w:t>T-G.1: Members settings shows pending invitation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4.1 — invitations</w:t>
      </w:r>
    </w:p>
    <w:p>
      <w:pPr>
        <w:pStyle w:val="ListNumber"/>
      </w:pPr>
      <w:r>
        <w:t>1. Navigated to /app/settings/members</w:t>
      </w:r>
    </w:p>
    <w:p>
      <w:pPr>
        <w:pStyle w:val="ListNumber"/>
      </w:pPr>
      <w:r>
        <w:t>2. Verified invite form and pending invitation list</w:t>
      </w:r>
    </w:p>
    <w:p>
      <w:r>
        <w:rPr>
          <w:b/>
        </w:rPr>
        <w:t xml:space="preserve">Observed: </w:t>
      </w:r>
      <w:r>
        <w:t>Invite form with Owner/Editor/Viewer role selector ✓. Pending: chunkc-test@boppl.test as editor, expires in 5 days, Revoke button 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K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T-G.1 — Members settings (invite form + pending invitation)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T-G.2: Invitation accept page renders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Requires a valid unexpired invitation token. Page exists at src/pages/invite/[token].astro. Manual verification recommended with a live token.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H — Comments</w:t>
      </w:r>
    </w:p>
    <w:p>
      <w:pPr>
        <w:pStyle w:val="Heading2"/>
      </w:pPr>
      <w:r>
        <w:t>T-H.1: Comments panel opens with empty state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comments</w:t>
      </w:r>
    </w:p>
    <w:p>
      <w:pPr>
        <w:pStyle w:val="ListNumber"/>
      </w:pPr>
      <w:r>
        <w:t>1. Opened "Pricing" doc</w:t>
      </w:r>
    </w:p>
    <w:p>
      <w:pPr>
        <w:pStyle w:val="ListNumber"/>
      </w:pPr>
      <w:r>
        <w:t>2. Clicked "Comments" toolbar button</w:t>
      </w:r>
    </w:p>
    <w:p>
      <w:pPr>
        <w:pStyle w:val="ListNumber"/>
      </w:pPr>
      <w:r>
        <w:t>3. Verified panel content</w:t>
      </w:r>
    </w:p>
    <w:p>
      <w:r>
        <w:rPr>
          <w:b/>
        </w:rPr>
        <w:t xml:space="preserve">Observed: </w:t>
      </w:r>
      <w:r>
        <w:t>Panel: "Comments ✕ No comments yet. Select text and press ⌘⇧M to start one." Close (✕) button present 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H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T-H.1 — Comments panel empty state</w:t>
      </w:r>
    </w:p>
    <w:p>
      <w:r>
        <w:rPr>
          <w:i/>
          <w:sz w:val="18"/>
        </w:rPr>
        <w:t>Keyboard shortcut ⌘⇧M visible ✓. Panel opens and closes correctly.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T-H.2: Comment creation (select text + shortcut)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Requires programmatic text selection + keyboard shortcut dispatch in ProseMirror. CommentComposer.tsx exists and is wired to editor selection state.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I — Versions</w:t>
      </w:r>
    </w:p>
    <w:p>
      <w:pPr>
        <w:pStyle w:val="Heading2"/>
      </w:pPr>
      <w:r>
        <w:t>T-I.1: Versions panel opens with empty state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versions</w:t>
      </w:r>
    </w:p>
    <w:p>
      <w:pPr>
        <w:pStyle w:val="ListNumber"/>
      </w:pPr>
      <w:r>
        <w:t>1. Opened "Pricing" doc</w:t>
      </w:r>
    </w:p>
    <w:p>
      <w:pPr>
        <w:pStyle w:val="ListNumber"/>
      </w:pPr>
      <w:r>
        <w:t>2. Clicked "Versions" toolbar button</w:t>
      </w:r>
    </w:p>
    <w:p>
      <w:pPr>
        <w:pStyle w:val="ListNumber"/>
      </w:pPr>
      <w:r>
        <w:t>3. Verified panel content</w:t>
      </w:r>
    </w:p>
    <w:p>
      <w:r>
        <w:rPr>
          <w:b/>
        </w:rPr>
        <w:t xml:space="preserve">Observed: </w:t>
      </w:r>
      <w:r>
        <w:t>Panel: "Versions ✕ No saved versions yet. Edits auto-snapshot every 50 changes." Close (✕) button present 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I.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T-I.1 — Versions panel empty state</w:t>
      </w:r>
    </w:p>
    <w:p>
      <w:r>
        <w:rPr>
          <w:i/>
          <w:sz w:val="18"/>
        </w:rPr>
        <w:t>Auto-snapshot threshold (50 changes) visible ✓. Panel opens and closes correctly.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T-I.2: Save version button triggers API call</w:t>
      </w:r>
    </w:p>
    <w:p>
      <w:r>
        <w:rPr>
          <w:b/>
        </w:rPr>
        <w:t xml:space="preserve">Status: </w:t>
      </w:r>
      <w:r>
        <w:rPr>
          <w:color w:val="7F8C8D"/>
        </w:rPr>
        <w:t>⏭ Skipped</w:t>
      </w:r>
    </w:p>
    <w:p>
      <w:r>
        <w:rPr>
          <w:i/>
          <w:sz w:val="18"/>
        </w:rPr>
        <w:t>Not tested to avoid creating spurious version entries. Code-verified: SaveVersionMenu.tsx posts to /api/doc-versions. Button present in toolbar ✓.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J — Unread badges</w:t>
      </w:r>
    </w:p>
    <w:p>
      <w:pPr>
        <w:pStyle w:val="Heading2"/>
      </w:pPr>
      <w:r>
        <w:t>T-J.1: Unread comment dot on doc list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unread state</w:t>
      </w:r>
    </w:p>
    <w:p>
      <w:pPr>
        <w:pStyle w:val="ListNumber"/>
      </w:pPr>
      <w:r>
        <w:t>1. Navigated to /app (doc list)</w:t>
      </w:r>
    </w:p>
    <w:p>
      <w:pPr>
        <w:pStyle w:val="ListNumber"/>
      </w:pPr>
      <w:r>
        <w:t>2. Checked for unread dot elements and aria-labels</w:t>
      </w:r>
    </w:p>
    <w:p>
      <w:r>
        <w:rPr>
          <w:b/>
        </w:rPr>
        <w:t xml:space="preserve">Observed: </w:t>
      </w:r>
      <w:r>
        <w:t>.doc-unread-dot count = 0 (no unread comments currently). aria-labels on doc links: ["Terms test", "Architecture", "Pricing"] — count suffix correctly omitted when 0. /api/doc-read-state/unread-counts returned status 200.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J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T-J.1 — App doc list (unread dots hidden, 0 unread)</w:t>
      </w:r>
    </w:p>
    <w:p>
      <w:r>
        <w:rPr>
          <w:i/>
          <w:sz w:val="18"/>
        </w:rPr>
        <w:t>Dot markup conditionally renders .doc-unread-dot only when unread &gt; 0 — code-verified. aria-label format "${title} (${n} unread comment)" — code-verified ✓.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K — Settings pages</w:t>
      </w:r>
    </w:p>
    <w:p>
      <w:pPr>
        <w:pStyle w:val="Heading2"/>
      </w:pPr>
      <w:r>
        <w:t>T-K.1: Billing settings renders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/ 4.4 — settings layout + billing placeholder</w:t>
      </w:r>
    </w:p>
    <w:p>
      <w:pPr>
        <w:pStyle w:val="ListNumber"/>
      </w:pPr>
      <w:r>
        <w:t>1. Navigated to /app/settings/billing</w:t>
      </w:r>
    </w:p>
    <w:p>
      <w:pPr>
        <w:pStyle w:val="ListNumber"/>
      </w:pPr>
      <w:r>
        <w:t>2. Verified page renders within settings layout</w:t>
      </w:r>
    </w:p>
    <w:p>
      <w:r>
        <w:rPr>
          <w:b/>
        </w:rPr>
        <w:t xml:space="preserve">Observed: </w:t>
      </w:r>
      <w:r>
        <w:t>Settings nav: Members / Workspace / Account / Billing ✓. h1 "Billing". Content: Phase 4.4 placeholder "Billing isn't wired up yet" (main project pre-4.4 merge). Settings layout working correctly.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K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T-K.1 — Billing settings (Phase 4.4 placeholder)</w:t>
      </w:r>
    </w:p>
    <w:p>
      <w:r>
        <w:rPr>
          <w:i/>
          <w:sz w:val="18"/>
        </w:rPr>
        <w:t>The Phase 4.4 BillingPanel (Razorpay cancel subscription UI) is in the worktree but not yet merged to main. Placeholder is expected.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T-K.2: Members settings renders with invite form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4.1 / 4.3 — settings / members</w:t>
      </w:r>
    </w:p>
    <w:p>
      <w:pPr>
        <w:pStyle w:val="ListNumber"/>
      </w:pPr>
      <w:r>
        <w:t>1. Navigated to /app/settings/members</w:t>
      </w:r>
    </w:p>
    <w:p>
      <w:pPr>
        <w:pStyle w:val="ListNumber"/>
      </w:pPr>
      <w:r>
        <w:t>2. Verified invite form, role selector, pending invitations, current members</w:t>
      </w:r>
    </w:p>
    <w:p>
      <w:r>
        <w:rPr>
          <w:b/>
        </w:rPr>
        <w:t xml:space="preserve">Observed: </w:t>
      </w:r>
      <w:r>
        <w:t>Invite form with Owner/Editor/Viewer role selector ✓. Pending: chunkc-test@boppl.test as editor, expires in 5 days, Revoke button ✓. Current members section present.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K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T-K.2 — Members settings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T-K.3: Workspace settings renders with plan info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4.1 / 4.3 — settings / workspace</w:t>
      </w:r>
    </w:p>
    <w:p>
      <w:pPr>
        <w:pStyle w:val="ListNumber"/>
      </w:pPr>
      <w:r>
        <w:t>1. Navigated to /app/settings/workspace</w:t>
      </w:r>
    </w:p>
    <w:p>
      <w:pPr>
        <w:pStyle w:val="ListNumber"/>
      </w:pPr>
      <w:r>
        <w:t>2. Verified name/slug edit form and plan display</w:t>
      </w:r>
    </w:p>
    <w:p>
      <w:r>
        <w:rPr>
          <w:b/>
        </w:rPr>
        <w:t xml:space="preserve">Observed: </w:t>
      </w:r>
      <w:r>
        <w:t>Name and slug fields ✓. Save changes button ✓. Plan: pro ✓. Created: 5/15/2026. Workspace ID: a67e6584-…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K.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T-K.3 — Workspace settings (plan: pro)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T-K.4: Account settings renders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settings / account</w:t>
      </w:r>
    </w:p>
    <w:p>
      <w:pPr>
        <w:pStyle w:val="ListNumber"/>
      </w:pPr>
      <w:r>
        <w:t>1. Navigated to /app/settings/account</w:t>
      </w:r>
    </w:p>
    <w:p>
      <w:pPr>
        <w:pStyle w:val="ListNumber"/>
      </w:pPr>
      <w:r>
        <w:t>2. Verified account info display</w:t>
      </w:r>
    </w:p>
    <w:p>
      <w:r>
        <w:rPr>
          <w:b/>
        </w:rPr>
        <w:t xml:space="preserve">Observed: </w:t>
      </w:r>
      <w:r>
        <w:t>h1 "Account". Display name: "Not set". Email: nischaybk@theboringpeople.in ✓. WorkOS identity provider note present 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K.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T-K.4 — Account settings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L — Razorpay scaffolding (Phase 4.4)</w:t>
      </w:r>
    </w:p>
    <w:p>
      <w:pPr>
        <w:pStyle w:val="Heading2"/>
      </w:pPr>
      <w:r>
        <w:t>T-L.1: Billing API routes registered and reachable</w:t>
      </w:r>
    </w:p>
    <w:p>
      <w:r>
        <w:rPr>
          <w:b/>
        </w:rPr>
        <w:t xml:space="preserve">Status: </w:t>
      </w:r>
      <w:r>
        <w:rPr>
          <w:color w:val="C0392B"/>
        </w:rPr>
        <w:t>❌ Fail</w:t>
      </w:r>
    </w:p>
    <w:p>
      <w:r>
        <w:rPr>
          <w:b/>
        </w:rPr>
        <w:t xml:space="preserve">Surface: </w:t>
      </w:r>
      <w:r>
        <w:t>Phase 4.4 — Razorpay billing routes</w:t>
      </w:r>
    </w:p>
    <w:p>
      <w:pPr>
        <w:pStyle w:val="ListNumber"/>
      </w:pPr>
      <w:r>
        <w:t>1. Called GET /api/billing/current with auth credentials</w:t>
      </w:r>
    </w:p>
    <w:p>
      <w:pPr>
        <w:pStyle w:val="ListNumber"/>
      </w:pPr>
      <w:r>
        <w:t>2. Called POST /api/billing/ensure-customer with auth credentials</w:t>
      </w:r>
    </w:p>
    <w:p>
      <w:pPr>
        <w:pStyle w:val="ListNumber"/>
      </w:pPr>
      <w:r>
        <w:t>3. Called POST /api/razorpay/webhook (no signature)</w:t>
      </w:r>
    </w:p>
    <w:p>
      <w:r>
        <w:rPr>
          <w:b/>
        </w:rPr>
        <w:t xml:space="preserve">Expected: </w:t>
      </w:r>
      <w:r>
        <w:t>billing/current → 200; ensure-customer → 200; webhook → 400 (missing sig)</w:t>
      </w:r>
    </w:p>
    <w:p>
      <w:r>
        <w:rPr>
          <w:b/>
        </w:rPr>
        <w:t xml:space="preserve">Observed: </w:t>
      </w:r>
      <w:r>
        <w:t>All three routes return 404. API server running from main project (pre-Phase-4.4).</w:t>
      </w:r>
    </w:p>
    <w:p>
      <w:r>
        <w:rPr>
          <w:i/>
          <w:sz w:val="18"/>
        </w:rPr>
        <w:t>Phase 4.4 billing routes are implemented in the worktree. TypeScript compilation: 0 errors ✓. Requires API server restart from worktree for E2E testing.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T-L.2: BillingPanel UI (worktree code review)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4.4 — BillingPanel component</w:t>
      </w:r>
    </w:p>
    <w:p>
      <w:r>
        <w:rPr>
          <w:b/>
        </w:rPr>
        <w:t xml:space="preserve">Observed (code): </w:t>
      </w:r>
      <w:r>
        <w:t>Free plan: "View plans" link ✓  |  Paid plan: Cancel subscription button ✓  |  pending_cancel state: "Active until" date ✓  |  Cancelling spinner ✓  |  Support email: support@theboringpeople.in ✓  |  Stripe portal: commented out behind // STRIPE: ENABLE WHEN APPROVED ✓</w:t>
      </w:r>
    </w:p>
    <w:p>
      <w:r>
        <w:rPr>
          <w:i/>
          <w:sz w:val="18"/>
        </w:rPr>
        <w:t>UI implementation complete and correct. Requires Phase 4.4 API to be running for dynamic data.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T-L.3: Razorpay webhook handler tests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4.4 — webhook test suite</w:t>
      </w:r>
    </w:p>
    <w:p>
      <w:r>
        <w:rPr>
          <w:b/>
        </w:rPr>
        <w:t xml:space="preserve">Observed: </w:t>
      </w:r>
      <w:r>
        <w:t>5 tests defined: (1) computeEventId stability, (2) HMAC helper correct/wrong key, (3) handleSubscriptionActivated no-workspace path, (4) handleSubscriptionHalted, (5) handleSubscriptionCancelled/Paused. TypeScript: 0 errors ✓.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T-L.4: Razorpay plan creation script (bootstrap)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4.4 — razorpay-bootstrap.ts</w:t>
      </w:r>
    </w:p>
    <w:p>
      <w:r>
        <w:rPr>
          <w:b/>
        </w:rPr>
        <w:t xml:space="preserve">Observed: </w:t>
      </w:r>
      <w:r>
        <w:t>Iterates PLANS, skips non-razorpayManaged ✓  |  Verifies existing plan ID in Razorpay ✓  |  Creates plan: period=monthly, USD, Pro=1500 cents, Team=2500 cents ✓  |  Stores to razorpayPlanIds table ✓  |  Currency error guidance for Razorpay International ✓  |  TypeScript cast as Promise&lt;{id:string}&gt; fixes SDK overload types ✓</w:t>
      </w:r>
    </w:p>
    <w:p>
      <w:r>
        <w:rPr>
          <w:i/>
          <w:sz w:val="18"/>
        </w:rPr>
        <w:t>Requires RAZORPAY_ENVIRONMENT=test, rzp_test_… key, and Razorpay International enabled.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M — MCP server</w:t>
      </w:r>
    </w:p>
    <w:p>
      <w:pPr>
        <w:pStyle w:val="Heading2"/>
      </w:pPr>
      <w:r>
        <w:t>T-M.1: Protected resource metadata document (RFC 9728)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MCP / RFC 9728</w:t>
      </w:r>
    </w:p>
    <w:p>
      <w:pPr>
        <w:pStyle w:val="ListNumber"/>
      </w:pPr>
      <w:r>
        <w:t>1. Called GET http://localhost:8080/.well-known/oauth-protected-resource</w:t>
      </w:r>
    </w:p>
    <w:p>
      <w:pPr>
        <w:pStyle w:val="ListNumber"/>
      </w:pPr>
      <w:r>
        <w:t>2. Verified response shape</w:t>
      </w:r>
    </w:p>
    <w:p>
      <w:r>
        <w:rPr>
          <w:b/>
        </w:rPr>
        <w:t xml:space="preserve">Observed: </w:t>
      </w:r>
      <w:r>
        <w:t>resource = "http://localhost:8080/mcp" ✓  |  scopes_supported = ["mcp:read", "mcp:write"] ✓  |  bearer_methods_supported ✓  |  authorization_servers ✓</w:t>
      </w:r>
    </w:p>
    <w:p>
      <w:r>
        <w:rPr>
          <w:i/>
          <w:sz w:val="18"/>
        </w:rPr>
        <w:t>RFC 9728 compliant. Claude connector discovers this via the well-known URL.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T-M.2: API server and dependencies healthy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All phases — infrastructure</w:t>
      </w:r>
    </w:p>
    <w:p>
      <w:pPr>
        <w:pStyle w:val="ListNumber"/>
      </w:pPr>
      <w:r>
        <w:t>1. Called GET http://localhost:8080/health</w:t>
      </w:r>
    </w:p>
    <w:p>
      <w:pPr>
        <w:pStyle w:val="ListNumber"/>
      </w:pPr>
      <w:r>
        <w:t>2. Verified DB and Redis status</w:t>
      </w:r>
    </w:p>
    <w:p>
      <w:r>
        <w:rPr>
          <w:b/>
        </w:rPr>
        <w:t xml:space="preserve">Observed: </w:t>
      </w:r>
      <w:r>
        <w:t>{"status":"healthy", "services":{"database":true, "redis":true}} ✓</w:t>
      </w:r>
    </w:p>
    <w:p>
      <w:r>
        <w:rPr>
          <w:i/>
          <w:sz w:val="18"/>
        </w:rPr>
        <w:t>PostgreSQL and Redis both healthy. API server running correctly from main project.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T-M.3: MCP tools present in codebase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4.2 — MCP tools</w:t>
      </w:r>
    </w:p>
    <w:p>
      <w:r>
        <w:rPr>
          <w:b/>
        </w:rPr>
        <w:t xml:space="preserve">Observed: </w:t>
      </w:r>
      <w:r>
        <w:t>All 5 tools present: search-docs.ts, list-docs.ts, get-doc.ts, get-doc-section.ts, query-embedding.ts ✓. Test files: mcp-search.test.ts, mcp-search-hybrid.test.ts ✓.</w:t>
      </w:r>
    </w:p>
    <w:p>
      <w:r>
        <w:rPr>
          <w:i/>
          <w:sz w:val="18"/>
        </w:rPr>
        <w:t>Functional testing requires a Claude client with MCP connector authenticated via OAuth.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Section N — Accessibility</w:t>
      </w:r>
    </w:p>
    <w:p>
      <w:pPr>
        <w:pStyle w:val="Heading2"/>
      </w:pPr>
      <w:r>
        <w:t>T-N.1: Document list aria-labels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app index accessibility</w:t>
      </w:r>
    </w:p>
    <w:p>
      <w:pPr>
        <w:pStyle w:val="ListNumber"/>
      </w:pPr>
      <w:r>
        <w:t>1. Navigated to /app</w:t>
      </w:r>
    </w:p>
    <w:p>
      <w:pPr>
        <w:pStyle w:val="ListNumber"/>
      </w:pPr>
      <w:r>
        <w:t>2. Checked aria-label attributes on doc list links</w:t>
      </w:r>
    </w:p>
    <w:p>
      <w:r>
        <w:rPr>
          <w:b/>
        </w:rPr>
        <w:t xml:space="preserve">Observed: </w:t>
      </w:r>
      <w:r>
        <w:t>All doc links have aria-label = doc title ✓. Unread count suffix added when unread &gt; 0 (code-verified) ✓. lang="en" on &lt;html&gt; ✓. &lt;main&gt; landmark present 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67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J.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T-N.1 — App index (aria-labels on doc list)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T-N.2: Theme toggle is a proper button group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Phase 4.3 — theme toggle accessibility</w:t>
      </w:r>
    </w:p>
    <w:p>
      <w:r>
        <w:rPr>
          <w:b/>
        </w:rPr>
        <w:t xml:space="preserve">Observed: </w:t>
      </w:r>
      <w:r>
        <w:t>System/Light/Dark toggle buttons respond to click. Active button visually highlighted. ThemeToggle.tsx component present.</w:t>
      </w:r>
    </w:p>
    <w:p>
      <w:r>
        <w:rPr>
          <w:i/>
          <w:sz w:val="18"/>
        </w:rPr>
        <w:t>Keyboard navigation not explicitly automated — manual verification recommended.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T-N.3: Page language attribute</w:t>
      </w:r>
    </w:p>
    <w:p>
      <w:r>
        <w:rPr>
          <w:b/>
        </w:rPr>
        <w:t xml:space="preserve">Status: </w:t>
      </w:r>
      <w:r>
        <w:rPr>
          <w:color w:val="27AE60"/>
        </w:rPr>
        <w:t>✅ Pass</w:t>
      </w:r>
    </w:p>
    <w:p>
      <w:r>
        <w:rPr>
          <w:b/>
        </w:rPr>
        <w:t xml:space="preserve">Surface: </w:t>
      </w:r>
      <w:r>
        <w:t>All phases — base HTML</w:t>
      </w:r>
    </w:p>
    <w:p>
      <w:r>
        <w:rPr>
          <w:b/>
        </w:rPr>
        <w:t xml:space="preserve">Observed: </w:t>
      </w:r>
      <w:r>
        <w:t>document.documentElement.lang = "en" ✓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